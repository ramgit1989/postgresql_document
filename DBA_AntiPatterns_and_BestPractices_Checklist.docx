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DBA Anti-Patterns and Best Practices Checklist</w:t>
      </w:r>
    </w:p>
    <w:p>
      <w:pPr>
        <w:pStyle w:val="Heading2"/>
      </w:pPr>
      <w:r>
        <w:t>1. Backup and Recovery</w:t>
      </w:r>
    </w:p>
    <w:p>
      <w:pPr>
        <w:pStyle w:val="ListBullet"/>
      </w:pPr>
      <w:r>
        <w:t>❌ No regular backup verification or restore testing.</w:t>
      </w:r>
    </w:p>
    <w:p>
      <w:pPr>
        <w:pStyle w:val="ListBullet"/>
      </w:pPr>
      <w:r>
        <w:t>✅ Automate backup verification and conduct DR drills monthly.</w:t>
      </w:r>
    </w:p>
    <w:p>
      <w:pPr>
        <w:pStyle w:val="ListBullet"/>
      </w:pPr>
      <w:r>
        <w:t>✅ Maintain WAL archiving and PITR scripts tested in standby.</w:t>
      </w:r>
    </w:p>
    <w:p>
      <w:pPr>
        <w:pStyle w:val="Heading2"/>
      </w:pPr>
      <w:r>
        <w:t>2. Indexing and Performance</w:t>
      </w:r>
    </w:p>
    <w:p>
      <w:pPr>
        <w:pStyle w:val="ListBullet"/>
      </w:pPr>
      <w:r>
        <w:t>❌ Over-indexing or duplicate indexes without usage analysis.</w:t>
      </w:r>
    </w:p>
    <w:p>
      <w:pPr>
        <w:pStyle w:val="ListBullet"/>
      </w:pPr>
      <w:r>
        <w:t>✅ Use `pg_stat_user_indexes` and `pg_stat_statements` to tune and remove unused indexes.</w:t>
      </w:r>
    </w:p>
    <w:p>
      <w:pPr>
        <w:pStyle w:val="ListBullet"/>
      </w:pPr>
      <w:r>
        <w:t>✅ Regularly run `VACUUM (ANALYZE)` and `REINDEX` for index health.</w:t>
      </w:r>
    </w:p>
    <w:p>
      <w:pPr>
        <w:pStyle w:val="Heading2"/>
      </w:pPr>
      <w:r>
        <w:t>3. Monitoring and Maintenance</w:t>
      </w:r>
    </w:p>
    <w:p>
      <w:pPr>
        <w:pStyle w:val="ListBullet"/>
      </w:pPr>
      <w:r>
        <w:t>❌ No proactive monitoring for bloat, replication lag, or dead tuples.</w:t>
      </w:r>
    </w:p>
    <w:p>
      <w:pPr>
        <w:pStyle w:val="ListBullet"/>
      </w:pPr>
      <w:r>
        <w:t>✅ Integrate Prometheus + Grafana or pgwatch2 to monitor real-time DB health.</w:t>
      </w:r>
    </w:p>
    <w:p>
      <w:pPr>
        <w:pStyle w:val="ListBullet"/>
      </w:pPr>
      <w:r>
        <w:t>✅ Set alerts for autovacuum, connection spikes, and slow queries.</w:t>
      </w:r>
    </w:p>
    <w:p>
      <w:pPr>
        <w:pStyle w:val="Heading2"/>
      </w:pPr>
      <w:r>
        <w:t>4. Security and Access</w:t>
      </w:r>
    </w:p>
    <w:p>
      <w:pPr>
        <w:pStyle w:val="ListBullet"/>
      </w:pPr>
      <w:r>
        <w:t>❌ Using superuser for app connections.</w:t>
      </w:r>
    </w:p>
    <w:p>
      <w:pPr>
        <w:pStyle w:val="ListBullet"/>
      </w:pPr>
      <w:r>
        <w:t>✅ Follow the principle of least privilege — create role-based access.</w:t>
      </w:r>
    </w:p>
    <w:p>
      <w:pPr>
        <w:pStyle w:val="ListBullet"/>
      </w:pPr>
      <w:r>
        <w:t>✅ Enforce SSL and rotate credentials periodically.</w:t>
      </w:r>
    </w:p>
    <w:p>
      <w:pPr>
        <w:pStyle w:val="Heading2"/>
      </w:pPr>
      <w:r>
        <w:t>5. Configuration Management</w:t>
      </w:r>
    </w:p>
    <w:p>
      <w:pPr>
        <w:pStyle w:val="ListBullet"/>
      </w:pPr>
      <w:r>
        <w:t>❌ Running with default `postgresql.conf` settings in production.</w:t>
      </w:r>
    </w:p>
    <w:p>
      <w:pPr>
        <w:pStyle w:val="ListBullet"/>
      </w:pPr>
      <w:r>
        <w:t>✅ Tune parameters based on workload (`shared_buffers`, `work_mem`, `maintenance_work_mem`).</w:t>
      </w:r>
    </w:p>
    <w:p>
      <w:pPr>
        <w:pStyle w:val="ListBullet"/>
      </w:pPr>
      <w:r>
        <w:t>✅ Keep configuration under version control (Git).</w:t>
      </w:r>
    </w:p>
    <w:p>
      <w:pPr>
        <w:pStyle w:val="Heading2"/>
      </w:pPr>
      <w:r>
        <w:t>6. Replication and High Availability</w:t>
      </w:r>
    </w:p>
    <w:p>
      <w:pPr>
        <w:pStyle w:val="ListBullet"/>
      </w:pPr>
      <w:r>
        <w:t>❌ No replication lag monitoring or failover testing.</w:t>
      </w:r>
    </w:p>
    <w:p>
      <w:pPr>
        <w:pStyle w:val="ListBullet"/>
      </w:pPr>
      <w:r>
        <w:t>✅ Use streaming replication or logical replication based on needs.</w:t>
      </w:r>
    </w:p>
    <w:p>
      <w:pPr>
        <w:pStyle w:val="ListBullet"/>
      </w:pPr>
      <w:r>
        <w:t>✅ Test failover using `pg_basebackup` + `recovery.signal` regularly.</w:t>
      </w:r>
    </w:p>
    <w:p>
      <w:pPr>
        <w:pStyle w:val="Heading2"/>
      </w:pPr>
      <w:r>
        <w:t>7. Upgrades and Patch Management</w:t>
      </w:r>
    </w:p>
    <w:p>
      <w:pPr>
        <w:pStyle w:val="ListBullet"/>
      </w:pPr>
      <w:r>
        <w:t>❌ Skipping minor version upgrades.</w:t>
      </w:r>
    </w:p>
    <w:p>
      <w:pPr>
        <w:pStyle w:val="ListBullet"/>
      </w:pPr>
      <w:r>
        <w:t>✅ Keep PostgreSQL updated for bug and security fixes.</w:t>
      </w:r>
    </w:p>
    <w:p>
      <w:pPr>
        <w:pStyle w:val="ListBullet"/>
      </w:pPr>
      <w:r>
        <w:t>✅ Use `pg_upgrade` or logical replication for major upgrades with zero downtime.</w:t>
      </w:r>
    </w:p>
    <w:p>
      <w:pPr>
        <w:pStyle w:val="Heading2"/>
      </w:pPr>
      <w:r>
        <w:t>8. Query Optimization</w:t>
      </w:r>
    </w:p>
    <w:p>
      <w:pPr>
        <w:pStyle w:val="ListBullet"/>
      </w:pPr>
      <w:r>
        <w:t>❌ Ignoring `EXPLAIN (ANALYZE)` before production deployment.</w:t>
      </w:r>
    </w:p>
    <w:p>
      <w:pPr>
        <w:pStyle w:val="ListBullet"/>
      </w:pPr>
      <w:r>
        <w:t>✅ Use tools like `pgBadger` and `pg_stat_statements` for tuning.</w:t>
      </w:r>
    </w:p>
    <w:p>
      <w:pPr>
        <w:pStyle w:val="ListBullet"/>
      </w:pPr>
      <w:r>
        <w:t>✅ Avoid Cartesian joins and suboptimal query plans.</w:t>
      </w:r>
    </w:p>
    <w:p>
      <w:pPr>
        <w:pStyle w:val="Heading2"/>
      </w:pPr>
      <w:r>
        <w:t>9. Logging and Auditing</w:t>
      </w:r>
    </w:p>
    <w:p>
      <w:pPr>
        <w:pStyle w:val="ListBullet"/>
      </w:pPr>
      <w:r>
        <w:t>❌ Not enabling slow query logs or audit trails.</w:t>
      </w:r>
    </w:p>
    <w:p>
      <w:pPr>
        <w:pStyle w:val="ListBullet"/>
      </w:pPr>
      <w:r>
        <w:t>✅ Enable `log_min_duration_statement` and use `pg_audit` for compliance.</w:t>
      </w:r>
    </w:p>
    <w:p>
      <w:pPr>
        <w:pStyle w:val="ListBullet"/>
      </w:pPr>
      <w:r>
        <w:t>✅ Regular log rotation and compression setup.</w:t>
      </w:r>
    </w:p>
    <w:p>
      <w:pPr>
        <w:pStyle w:val="Heading2"/>
      </w:pPr>
      <w:r>
        <w:t>10. Disaster Recovery (DR)</w:t>
      </w:r>
    </w:p>
    <w:p>
      <w:pPr>
        <w:pStyle w:val="ListBullet"/>
      </w:pPr>
      <w:r>
        <w:t>❌ No DR runbook or cross-region standby.</w:t>
      </w:r>
    </w:p>
    <w:p>
      <w:pPr>
        <w:pStyle w:val="ListBullet"/>
      </w:pPr>
      <w:r>
        <w:t>✅ Maintain documented and tested DR playbooks.</w:t>
      </w:r>
    </w:p>
    <w:p>
      <w:pPr>
        <w:pStyle w:val="ListBullet"/>
      </w:pPr>
      <w:r>
        <w:t>✅ Automate replica creation and promote using `pg_ctl promote` or `pg_basebackup`.</w:t>
      </w:r>
    </w:p>
    <w:p>
      <w:r>
        <w:br w:type="page"/>
      </w:r>
    </w:p>
    <w:p>
      <w:pPr/>
      <w:r>
        <w:t>© 2025 PostgreSQL DBA Readiness Checklist | Prepared by Ram Krishan Mishra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